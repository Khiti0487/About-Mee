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Khiti Ranjan Jena</w:t>
      </w:r>
    </w:p>
    <w:p>
      <w:pPr>
        <w:jc w:val="center"/>
      </w:pPr>
      <w:r>
        <w:t>Hyderabad, Telangana, India  |  +91 9676142057  |  khitiranjan1995@gmail.com  |  LinkedIn: https://www.linkedin.com/in/khiti-ranjan-jena-8260b1154/</w:t>
      </w:r>
    </w:p>
    <w:p>
      <w:pPr>
        <w:jc w:val="center"/>
      </w:pPr>
      <w:r>
        <w:rPr>
          <w:b/>
        </w:rPr>
        <w:t>Senior Technician | Technical Support / Production Support</w:t>
      </w:r>
    </w:p>
    <w:p/>
    <w:p>
      <w:r>
        <w:rPr>
          <w:b/>
        </w:rPr>
        <w:t>PROFESSIONAL SUMMARY</w:t>
      </w:r>
    </w:p>
    <w:p>
      <w:r>
        <w:t>Technical Support professional with 7+ years of experience supporting end users and client-facing applications across Windows/macOS environments. Skilled in structured troubleshooting, Microsoft Outlook configuration (IMAP/POP3/Exchange), PST recovery, and resolving performance/BSOD/startup issues. Experienced in case management using Salesforce and internal CRM tools, remote diagnostics (Dell SupportAssist), escalation handling, and SLA/quality adherence. Recognized with 2× Inspire Awards and a Bravo Award for customer-centric support and operational ownership.</w:t>
      </w:r>
    </w:p>
    <w:p>
      <w:r>
        <w:rPr>
          <w:b/>
        </w:rPr>
        <w:t>CORE SKILLS</w:t>
      </w:r>
    </w:p>
    <w:p>
      <w:pPr>
        <w:pStyle w:val="ListBullet"/>
      </w:pPr>
      <w:r>
        <w:t>Technical Support &amp; Troubleshooting (hardware, OS, drivers, performance, BSOD)</w:t>
      </w:r>
    </w:p>
    <w:p>
      <w:pPr>
        <w:pStyle w:val="ListBullet"/>
      </w:pPr>
      <w:r>
        <w:t>Microsoft Outlook: manual setup, PST recovery, profile rebuild, sync/send-receive issues</w:t>
      </w:r>
    </w:p>
    <w:p>
      <w:pPr>
        <w:pStyle w:val="ListBullet"/>
      </w:pPr>
      <w:r>
        <w:t>Case Management: Salesforce CRM, internal CRM / ticketing, documentation &amp; categorization</w:t>
      </w:r>
    </w:p>
    <w:p>
      <w:pPr>
        <w:pStyle w:val="ListBullet"/>
      </w:pPr>
      <w:r>
        <w:t>Remote Tools &amp; Diagnostics: Dell SupportAssist, remote access/diagnostic utilities</w:t>
      </w:r>
    </w:p>
    <w:p>
      <w:pPr>
        <w:pStyle w:val="ListBullet"/>
      </w:pPr>
      <w:r>
        <w:t>Customer Experience: CSAT focus, empathy-driven communication, first-contact resolution</w:t>
      </w:r>
    </w:p>
    <w:p>
      <w:pPr>
        <w:pStyle w:val="ListBullet"/>
      </w:pPr>
      <w:r>
        <w:t>Escalations &amp; SLA: priority handling, handoffs to SMEs/CTEs/QLs, compliance &amp; security</w:t>
      </w:r>
    </w:p>
    <w:p>
      <w:pPr>
        <w:pStyle w:val="ListBullet"/>
      </w:pPr>
      <w:r>
        <w:t>Web/Data Validation awareness: content/pricing verification, quality checks (as applicable)</w:t>
      </w:r>
    </w:p>
    <w:p>
      <w:r>
        <w:rPr>
          <w:b/>
        </w:rPr>
        <w:t>PROFESSIONAL EXPERIENCE</w:t>
      </w:r>
    </w:p>
    <w:p>
      <w:r>
        <w:rPr>
          <w:b/>
        </w:rPr>
        <w:t>Senior Technician, Technical Support — Dell International Services India Pvt. Ltd.</w:t>
      </w:r>
    </w:p>
    <w:p>
      <w:r>
        <w:rPr>
          <w:i/>
        </w:rPr>
        <w:t>Sep 2021 – Present | Hyderabad</w:t>
      </w:r>
    </w:p>
    <w:p>
      <w:pPr>
        <w:pStyle w:val="ListBullet"/>
      </w:pPr>
      <w:r>
        <w:t>Provide real-time technical support via chat/phone/remote tools, resolving hardware, software, OS, and connectivity issues across Dell systems.</w:t>
      </w:r>
    </w:p>
    <w:p>
      <w:pPr>
        <w:pStyle w:val="ListBullet"/>
      </w:pPr>
      <w:r>
        <w:t>Own Microsoft Outlook setup and troubleshooting: manual account configuration, PST recovery, profile repair, and sync/login/send-receive remediation.</w:t>
      </w:r>
    </w:p>
    <w:p>
      <w:pPr>
        <w:pStyle w:val="ListBullet"/>
      </w:pPr>
      <w:r>
        <w:t>Document troubleshooting steps and outcomes accurately in Salesforce and internal CRM systems to ensure traceability and knowledge reuse.</w:t>
      </w:r>
    </w:p>
    <w:p>
      <w:pPr>
        <w:pStyle w:val="ListBullet"/>
      </w:pPr>
      <w:r>
        <w:t>Handle escalations by coordinating with Case Technical Experts/Quality Leads/Team Leads to drive timely resolution and case progression.</w:t>
      </w:r>
    </w:p>
    <w:p>
      <w:pPr>
        <w:pStyle w:val="ListBullet"/>
      </w:pPr>
      <w:r>
        <w:t>Contribute to operational support activities including team survey reporting and dispatch case scrubbing to improve service updates and case hygiene.</w:t>
      </w:r>
    </w:p>
    <w:p>
      <w:pPr>
        <w:pStyle w:val="ListBullet"/>
      </w:pPr>
      <w:r>
        <w:t>Participated in GenAI pilot initiatives and recognition for GenAI chat summary efforts; trained on email support and merged into mail support.</w:t>
      </w:r>
    </w:p>
    <w:p>
      <w:pPr>
        <w:pStyle w:val="ListBullet"/>
      </w:pPr>
      <w:r>
        <w:t>Awards: 2× Inspire Award and 1× Bravo Award for performance, ownership, and customer-centric delivery.</w:t>
      </w:r>
    </w:p>
    <w:p>
      <w:r>
        <w:rPr>
          <w:b/>
        </w:rPr>
        <w:t>Technical Support Executive / Application Support — Teleperformance</w:t>
      </w:r>
    </w:p>
    <w:p>
      <w:r>
        <w:rPr>
          <w:i/>
        </w:rPr>
        <w:t>Jul 2019 – Aug 2021 | Jaipur</w:t>
      </w:r>
    </w:p>
    <w:p>
      <w:pPr>
        <w:pStyle w:val="ListBullet"/>
      </w:pPr>
      <w:r>
        <w:t>Provided L1/L2 support for Microsoft Windows, Office, and Outlook across Windows and macOS.</w:t>
      </w:r>
    </w:p>
    <w:p>
      <w:pPr>
        <w:pStyle w:val="ListBullet"/>
      </w:pPr>
      <w:r>
        <w:t>Performed manual Outlook email setup (IMAP/POP3/Exchange), profile creation, and resolution of sync/login/send-receive issues.</w:t>
      </w:r>
    </w:p>
    <w:p>
      <w:pPr>
        <w:pStyle w:val="ListBullet"/>
      </w:pPr>
      <w:r>
        <w:t>Diagnosed advanced OS issues including installation/activation failures, BSOD, startup repair, driver conflicts, and performance lags.</w:t>
      </w:r>
    </w:p>
    <w:p>
      <w:pPr>
        <w:pStyle w:val="ListBullet"/>
      </w:pPr>
      <w:r>
        <w:t>Supported Microsoft account and billing queries (subscriptions, payments, refunds) and Xbox troubleshooting (installations, connectivity, access).</w:t>
      </w:r>
    </w:p>
    <w:p>
      <w:pPr>
        <w:pStyle w:val="ListBullet"/>
      </w:pPr>
      <w:r>
        <w:t>Maintained CSAT ~94%+ and low DSAT while managing high-volume incident queues and delivering first-contact resolutions.</w:t>
      </w:r>
    </w:p>
    <w:p>
      <w:r>
        <w:rPr>
          <w:b/>
        </w:rPr>
        <w:t>Customer Support / Operations Executive — Conneqt Business Solutions Pvt. Ltd.</w:t>
      </w:r>
    </w:p>
    <w:p>
      <w:r>
        <w:rPr>
          <w:i/>
        </w:rPr>
        <w:t>Jun 2018 – Jul 2019 | Hyderabad</w:t>
      </w:r>
    </w:p>
    <w:p>
      <w:pPr>
        <w:pStyle w:val="ListBullet"/>
      </w:pPr>
      <w:r>
        <w:t>Supported customers for transaction-related concerns, account issues, and system errors with timely and accurate resolution.</w:t>
      </w:r>
    </w:p>
    <w:p>
      <w:pPr>
        <w:pStyle w:val="ListBullet"/>
      </w:pPr>
      <w:r>
        <w:t>Served as SME, handled escalations, and mentored new hires through onboarding and live assistance.</w:t>
      </w:r>
    </w:p>
    <w:p>
      <w:pPr>
        <w:pStyle w:val="ListBullet"/>
      </w:pPr>
      <w:r>
        <w:t>Collaborated with team leads to share feedback and improve process adherence and customer experience.</w:t>
      </w:r>
    </w:p>
    <w:p>
      <w:pPr>
        <w:pStyle w:val="ListBullet"/>
      </w:pPr>
      <w:r>
        <w:t>Recognition: WOW Excellence Certification for service quality and team contribution.</w:t>
      </w:r>
    </w:p>
    <w:p>
      <w:r>
        <w:rPr>
          <w:b/>
        </w:rPr>
        <w:t>CERTIFICATIONS &amp; TRAINING</w:t>
      </w:r>
    </w:p>
    <w:p>
      <w:pPr>
        <w:pStyle w:val="ListBullet"/>
      </w:pPr>
      <w:r>
        <w:t>Introduction to Prompt Engineering for Generative AI</w:t>
      </w:r>
    </w:p>
    <w:p>
      <w:pPr>
        <w:pStyle w:val="ListBullet"/>
      </w:pPr>
      <w:r>
        <w:t>AI@Dell</w:t>
      </w:r>
    </w:p>
    <w:p>
      <w:pPr>
        <w:pStyle w:val="ListBullet"/>
      </w:pPr>
      <w:r>
        <w:t>Cloud Computing Fundamentals</w:t>
      </w:r>
    </w:p>
    <w:p>
      <w:pPr>
        <w:pStyle w:val="ListBullet"/>
      </w:pPr>
      <w:r>
        <w:t>Robotic Process Automation</w:t>
      </w:r>
    </w:p>
    <w:p>
      <w:r>
        <w:rPr>
          <w:b/>
        </w:rPr>
        <w:t>EDUCATION</w:t>
      </w:r>
    </w:p>
    <w:p>
      <w:r>
        <w:rPr>
          <w:b/>
        </w:rPr>
        <w:t>B.Tech — St. Mary’s Engineering College</w:t>
      </w:r>
      <w:r>
        <w:t xml:space="preserve">  (2014 – 2018)</w:t>
      </w:r>
    </w:p>
    <w:p>
      <w:r>
        <w:rPr>
          <w:b/>
        </w:rPr>
        <w:t>Intermediate — Sri Chaitanya Junior College</w:t>
      </w:r>
      <w:r>
        <w:t xml:space="preserve">  (2012 – 2014)</w:t>
      </w:r>
    </w:p>
    <w:p>
      <w:r>
        <w:rPr>
          <w:b/>
        </w:rPr>
        <w:t>LANGUAGES</w:t>
      </w:r>
    </w:p>
    <w:p>
      <w:r>
        <w:t>English (Fluent), Hindi (Fluent), Telugu (Intermediate), Odia/Oriya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